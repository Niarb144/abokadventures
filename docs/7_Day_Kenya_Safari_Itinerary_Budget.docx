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D29C2" w14:textId="3FA89F4F" w:rsidR="004F282E" w:rsidRDefault="000D5B1C">
      <w:pPr>
        <w:pStyle w:val="Title"/>
      </w:pPr>
      <w:r>
        <w:t xml:space="preserve">7-Day Kenya Safari </w:t>
      </w:r>
    </w:p>
    <w:p w14:paraId="1877F8F5" w14:textId="77777777" w:rsidR="004F282E" w:rsidRDefault="000D5B1C">
      <w:r>
        <w:t>Masai Mara • Lake Nakuru • Amboseli</w:t>
      </w:r>
      <w:r>
        <w:br/>
        <w:t>Operated by Abok Adventures &amp; Safaris</w:t>
      </w:r>
      <w:r>
        <w:br/>
        <w:t>Starting/Ending in Nairobi</w:t>
      </w:r>
    </w:p>
    <w:p w14:paraId="4D967DAF" w14:textId="77777777" w:rsidR="004F282E" w:rsidRDefault="000D5B1C">
      <w:pPr>
        <w:pStyle w:val="Heading1"/>
      </w:pPr>
      <w:r>
        <w:t>Day-by-Day Itinerary</w:t>
      </w:r>
    </w:p>
    <w:p w14:paraId="216082A2" w14:textId="77777777" w:rsidR="004F282E" w:rsidRDefault="000D5B1C">
      <w:pPr>
        <w:pStyle w:val="Heading2"/>
      </w:pPr>
      <w:r>
        <w:t>Day 1: Nairobi → Masai Mara</w:t>
      </w:r>
    </w:p>
    <w:p w14:paraId="0E805573" w14:textId="77777777" w:rsidR="004F282E" w:rsidRDefault="000D5B1C">
      <w:r>
        <w:t xml:space="preserve">Pick up from Nairobi hotel/airport. Scenic drive via the Great </w:t>
      </w:r>
      <w:r>
        <w:t>Rift Valley. Arrive Masai Mara for afternoon game drive. Overnight: Mid-range lodge/camp in Masai Mara (FB).</w:t>
      </w:r>
    </w:p>
    <w:p w14:paraId="6C5AD306" w14:textId="77777777" w:rsidR="004F282E" w:rsidRDefault="000D5B1C">
      <w:pPr>
        <w:pStyle w:val="Heading2"/>
      </w:pPr>
      <w:r>
        <w:t>Day 2: Masai Mara – Full Day Safari</w:t>
      </w:r>
    </w:p>
    <w:p w14:paraId="735E7A7F" w14:textId="77777777" w:rsidR="004F282E" w:rsidRDefault="000D5B1C">
      <w:r>
        <w:t>Early morning and afternoon game drives. Chance to spot the Big Five and other wildlife. Optional: Hot air ball</w:t>
      </w:r>
      <w:r>
        <w:t>oon safari ($450 pp). Overnight: Masai Mara Lodge/Camp (FB).</w:t>
      </w:r>
    </w:p>
    <w:p w14:paraId="0A8E5AF1" w14:textId="77777777" w:rsidR="004F282E" w:rsidRDefault="000D5B1C">
      <w:pPr>
        <w:pStyle w:val="Heading2"/>
      </w:pPr>
      <w:r>
        <w:t>Day 3: Masai Mara – Game Drives</w:t>
      </w:r>
    </w:p>
    <w:p w14:paraId="12438C52" w14:textId="77777777" w:rsidR="004F282E" w:rsidRDefault="000D5B1C">
      <w:r>
        <w:t>Another full day exploring different areas of the Mara. Visit Mara River (migration point in season). Overnight: Masai Mara Lodge/Camp (FB).</w:t>
      </w:r>
    </w:p>
    <w:p w14:paraId="446AE52E" w14:textId="77777777" w:rsidR="004F282E" w:rsidRDefault="000D5B1C">
      <w:pPr>
        <w:pStyle w:val="Heading2"/>
      </w:pPr>
      <w:r>
        <w:t>Day 4: Masai Mara → La</w:t>
      </w:r>
      <w:r>
        <w:t>ke Nakuru</w:t>
      </w:r>
    </w:p>
    <w:p w14:paraId="53E6E2D0" w14:textId="77777777" w:rsidR="004F282E" w:rsidRDefault="000D5B1C">
      <w:r>
        <w:t>Morning drive to Lake Nakuru National Park. Afternoon game drive: flamingos, rhinos, giraffes. Overnight: Lake Nakuru Lodge (FB).</w:t>
      </w:r>
    </w:p>
    <w:p w14:paraId="5B981BE1" w14:textId="77777777" w:rsidR="004F282E" w:rsidRDefault="000D5B1C">
      <w:pPr>
        <w:pStyle w:val="Heading2"/>
      </w:pPr>
      <w:r>
        <w:t>Day 5: Nakuru → Amboseli</w:t>
      </w:r>
    </w:p>
    <w:p w14:paraId="75726A2A" w14:textId="77777777" w:rsidR="004F282E" w:rsidRDefault="000D5B1C">
      <w:r>
        <w:t>Drive south to Amboseli with views of Mt. Kilimanjaro. Afternoon/evening game drive. Overni</w:t>
      </w:r>
      <w:r>
        <w:t>ght: Amboseli Lodge/Camp (FB).</w:t>
      </w:r>
    </w:p>
    <w:p w14:paraId="415FCEE2" w14:textId="77777777" w:rsidR="004F282E" w:rsidRDefault="000D5B1C">
      <w:pPr>
        <w:pStyle w:val="Heading2"/>
      </w:pPr>
      <w:r>
        <w:t>Day 6: Amboseli – Full Day Safari</w:t>
      </w:r>
    </w:p>
    <w:p w14:paraId="1390973C" w14:textId="77777777" w:rsidR="004F282E" w:rsidRDefault="000D5B1C">
      <w:r>
        <w:t>Early morning &amp; afternoon game drives. Amboseli is famous for large elephant herds and Kilimanjaro backdrop. Overnight: Amboseli Lodge/Camp (FB).</w:t>
      </w:r>
    </w:p>
    <w:p w14:paraId="2D069830" w14:textId="77777777" w:rsidR="004F282E" w:rsidRDefault="000D5B1C">
      <w:pPr>
        <w:pStyle w:val="Heading2"/>
      </w:pPr>
      <w:r>
        <w:t>Day 7: Amboseli → Nairobi</w:t>
      </w:r>
    </w:p>
    <w:p w14:paraId="097E2274" w14:textId="159515F6" w:rsidR="004F282E" w:rsidRDefault="000D5B1C" w:rsidP="000D5B1C">
      <w:r>
        <w:t>Morning game drive,</w:t>
      </w:r>
      <w:r>
        <w:t xml:space="preserve"> breakfast at lodge. Return drive to Nairobi. Drop off at hotel/airport.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282E" w14:paraId="7DB0F3A3" w14:textId="77777777">
        <w:tc>
          <w:tcPr>
            <w:tcW w:w="2880" w:type="dxa"/>
          </w:tcPr>
          <w:p w14:paraId="46FC7935" w14:textId="4663A68F" w:rsidR="004F282E" w:rsidRDefault="004F282E"/>
        </w:tc>
        <w:tc>
          <w:tcPr>
            <w:tcW w:w="2880" w:type="dxa"/>
          </w:tcPr>
          <w:p w14:paraId="5EC2C184" w14:textId="0C2A12AE" w:rsidR="004F282E" w:rsidRDefault="004F282E"/>
        </w:tc>
        <w:tc>
          <w:tcPr>
            <w:tcW w:w="2880" w:type="dxa"/>
          </w:tcPr>
          <w:p w14:paraId="7086C7EE" w14:textId="709D6FBD" w:rsidR="004F282E" w:rsidRDefault="004F282E"/>
        </w:tc>
      </w:tr>
      <w:tr w:rsidR="004F282E" w14:paraId="2633F76B" w14:textId="77777777">
        <w:tc>
          <w:tcPr>
            <w:tcW w:w="2880" w:type="dxa"/>
          </w:tcPr>
          <w:p w14:paraId="087FAFED" w14:textId="17459A0B" w:rsidR="004F282E" w:rsidRDefault="004F282E"/>
        </w:tc>
        <w:tc>
          <w:tcPr>
            <w:tcW w:w="2880" w:type="dxa"/>
          </w:tcPr>
          <w:p w14:paraId="258CC661" w14:textId="66B6E4D3" w:rsidR="004F282E" w:rsidRDefault="004F282E"/>
        </w:tc>
        <w:tc>
          <w:tcPr>
            <w:tcW w:w="2880" w:type="dxa"/>
          </w:tcPr>
          <w:p w14:paraId="24A34252" w14:textId="43BED758" w:rsidR="004F282E" w:rsidRDefault="004F282E"/>
        </w:tc>
      </w:tr>
    </w:tbl>
    <w:p w14:paraId="20296A6C" w14:textId="77777777" w:rsidR="004F282E" w:rsidRDefault="000D5B1C">
      <w:pPr>
        <w:pStyle w:val="Heading1"/>
      </w:pPr>
      <w:r>
        <w:lastRenderedPageBreak/>
        <w:t>Included</w:t>
      </w:r>
    </w:p>
    <w:p w14:paraId="6FE468AE" w14:textId="77777777" w:rsidR="004F282E" w:rsidRDefault="000D5B1C">
      <w:r>
        <w:t>- 6 nights’ accommodation (mid-range, full board)</w:t>
      </w:r>
      <w:r>
        <w:br/>
        <w:t>- Private 4×4 safari Landcruiser with driver-guide</w:t>
      </w:r>
      <w:r>
        <w:br/>
        <w:t>- Unlimited game drives</w:t>
      </w:r>
      <w:r>
        <w:br/>
        <w:t>- Park entry fees</w:t>
      </w:r>
      <w:r>
        <w:br/>
        <w:t>- Bottled mineral water during safari</w:t>
      </w:r>
    </w:p>
    <w:p w14:paraId="2890C4F0" w14:textId="77777777" w:rsidR="004F282E" w:rsidRDefault="000D5B1C">
      <w:pPr>
        <w:pStyle w:val="Heading1"/>
      </w:pPr>
      <w:r>
        <w:t>Not Included</w:t>
      </w:r>
    </w:p>
    <w:p w14:paraId="54DFEA0D" w14:textId="77777777" w:rsidR="004F282E" w:rsidRDefault="000D5B1C">
      <w:r>
        <w:t xml:space="preserve">- </w:t>
      </w:r>
      <w:r>
        <w:t>International flights</w:t>
      </w:r>
      <w:r>
        <w:br/>
        <w:t>- Kenya visa ($51 pp)</w:t>
      </w:r>
      <w:r>
        <w:br/>
        <w:t>- Travel insurance</w:t>
      </w:r>
      <w:r>
        <w:br/>
        <w:t>- Drinks not included in meals</w:t>
      </w:r>
      <w:r>
        <w:br/>
        <w:t>- Optional activities (balloon safari, cultural visit)</w:t>
      </w:r>
      <w:r>
        <w:br/>
        <w:t>- Tips &amp; personal expenses</w:t>
      </w:r>
    </w:p>
    <w:p w14:paraId="2D22DDC6" w14:textId="77777777" w:rsidR="004F282E" w:rsidRDefault="000D5B1C">
      <w:pPr>
        <w:pStyle w:val="Heading1"/>
      </w:pPr>
      <w:r>
        <w:t>Seasonal Rates</w:t>
      </w:r>
    </w:p>
    <w:p w14:paraId="2DA2C1BC" w14:textId="77777777" w:rsidR="004F282E" w:rsidRDefault="000D5B1C">
      <w:r>
        <w:t>- High Season (Jul–Oct, Dec): $3,000 – $3,100 pp</w:t>
      </w:r>
      <w:r>
        <w:br/>
        <w:t>- Shoulder (Jan–</w:t>
      </w:r>
      <w:r>
        <w:t>Mar, Jun, Nov): $2,800 – $2,900 pp</w:t>
      </w:r>
      <w:r>
        <w:br/>
        <w:t>- Low Season (Apr–May): $2,600 – $2,700 pp</w:t>
      </w:r>
    </w:p>
    <w:sectPr w:rsidR="004F2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B1C"/>
    <w:rsid w:val="0015074B"/>
    <w:rsid w:val="0029639D"/>
    <w:rsid w:val="00326F90"/>
    <w:rsid w:val="004F28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F5D94"/>
  <w14:defaultImageDpi w14:val="300"/>
  <w15:docId w15:val="{D86F9BE0-128D-49BC-9664-C03946B1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macleans dan</cp:lastModifiedBy>
  <cp:revision>2</cp:revision>
  <dcterms:created xsi:type="dcterms:W3CDTF">2013-12-23T23:15:00Z</dcterms:created>
  <dcterms:modified xsi:type="dcterms:W3CDTF">2025-08-31T13:01:00Z</dcterms:modified>
  <cp:category/>
</cp:coreProperties>
</file>